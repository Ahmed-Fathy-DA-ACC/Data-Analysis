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FB904" w14:textId="77777777" w:rsidR="00575747" w:rsidRDefault="00000000">
      <w:pPr>
        <w:pStyle w:val="Heading1"/>
      </w:pPr>
      <w:r>
        <w:t>Python Lecture 1 - Thinking Questions</w:t>
      </w:r>
    </w:p>
    <w:p w14:paraId="5DA98EF7" w14:textId="77777777" w:rsidR="00575747" w:rsidRDefault="00000000">
      <w:pPr>
        <w:pStyle w:val="Heading2"/>
      </w:pPr>
      <w:r>
        <w:t>1. Printing &amp; Variables</w:t>
      </w:r>
    </w:p>
    <w:p w14:paraId="4CDE82A1" w14:textId="77777777" w:rsidR="00575747" w:rsidRDefault="00000000">
      <w:r>
        <w:t>Write a Python program that asks the user for their name and age, then prints:</w:t>
      </w:r>
      <w:r>
        <w:br/>
        <w:t>"Hello [Name], in 5 years you will be [Age+5] years old."</w:t>
      </w:r>
    </w:p>
    <w:p w14:paraId="15073888" w14:textId="77777777" w:rsidR="00575747" w:rsidRDefault="00000000">
      <w:pPr>
        <w:pStyle w:val="Heading2"/>
      </w:pPr>
      <w:r>
        <w:t>2. Simple Math &amp; Input</w:t>
      </w:r>
    </w:p>
    <w:p w14:paraId="51108635" w14:textId="77777777" w:rsidR="00575747" w:rsidRDefault="00000000">
      <w:r>
        <w:t>A shop sells apples for 3.5 each. Write a program that asks the user how many apples they want to buy, then prints the total cost.</w:t>
      </w:r>
    </w:p>
    <w:p w14:paraId="5BB2B35D" w14:textId="77777777" w:rsidR="00575747" w:rsidRDefault="00000000">
      <w:pPr>
        <w:pStyle w:val="Heading2"/>
      </w:pPr>
      <w:r>
        <w:t>3. Logic &amp; Conditions</w:t>
      </w:r>
    </w:p>
    <w:p w14:paraId="7197D08D" w14:textId="77777777" w:rsidR="00575747" w:rsidRDefault="00000000">
      <w:r>
        <w:t>Write a program that asks the user for a number.</w:t>
      </w:r>
      <w:r>
        <w:br/>
        <w:t>- If the number is even → print "This is an even number".</w:t>
      </w:r>
      <w:r>
        <w:br/>
        <w:t>- If the number is odd → print "This is an odd number".</w:t>
      </w:r>
    </w:p>
    <w:p w14:paraId="779988E7" w14:textId="77777777" w:rsidR="00575747" w:rsidRDefault="00000000">
      <w:pPr>
        <w:pStyle w:val="Heading2"/>
      </w:pPr>
      <w:r>
        <w:t>4. Creative Thinking</w:t>
      </w:r>
    </w:p>
    <w:p w14:paraId="5825FAF4" w14:textId="77777777" w:rsidR="00575747" w:rsidRDefault="00000000">
      <w:r>
        <w:t>Write a program that asks the user for their first name and last name.</w:t>
      </w:r>
      <w:r>
        <w:br/>
        <w:t>- Print their full name in UPPERCASE.</w:t>
      </w:r>
      <w:r>
        <w:br/>
        <w:t>- Then print it in REVERSE order (e.g., "Ali Hassan" → "nassaH ilA").</w:t>
      </w:r>
    </w:p>
    <w:p w14:paraId="4419585A" w14:textId="5D54F222" w:rsidR="00575747" w:rsidRDefault="00575747">
      <w:pPr>
        <w:pStyle w:val="IntenseQuote"/>
      </w:pPr>
    </w:p>
    <w:sectPr w:rsidR="005757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52978">
    <w:abstractNumId w:val="8"/>
  </w:num>
  <w:num w:numId="2" w16cid:durableId="764114837">
    <w:abstractNumId w:val="6"/>
  </w:num>
  <w:num w:numId="3" w16cid:durableId="298537947">
    <w:abstractNumId w:val="5"/>
  </w:num>
  <w:num w:numId="4" w16cid:durableId="1596286066">
    <w:abstractNumId w:val="4"/>
  </w:num>
  <w:num w:numId="5" w16cid:durableId="1640846289">
    <w:abstractNumId w:val="7"/>
  </w:num>
  <w:num w:numId="6" w16cid:durableId="127163922">
    <w:abstractNumId w:val="3"/>
  </w:num>
  <w:num w:numId="7" w16cid:durableId="1906138991">
    <w:abstractNumId w:val="2"/>
  </w:num>
  <w:num w:numId="8" w16cid:durableId="141000244">
    <w:abstractNumId w:val="1"/>
  </w:num>
  <w:num w:numId="9" w16cid:durableId="171850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E41"/>
    <w:rsid w:val="0015074B"/>
    <w:rsid w:val="0029639D"/>
    <w:rsid w:val="00326F90"/>
    <w:rsid w:val="00575747"/>
    <w:rsid w:val="00737037"/>
    <w:rsid w:val="00AA1D8D"/>
    <w:rsid w:val="00B47730"/>
    <w:rsid w:val="00B82136"/>
    <w:rsid w:val="00CB0664"/>
    <w:rsid w:val="00E666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D2162"/>
  <w14:defaultImageDpi w14:val="300"/>
  <w15:docId w15:val="{6BDBC64D-0FDD-41FC-8766-2191CC66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Amal Mahmood Mohamed</cp:lastModifiedBy>
  <cp:revision>3</cp:revision>
  <dcterms:created xsi:type="dcterms:W3CDTF">2025-09-05T10:52:00Z</dcterms:created>
  <dcterms:modified xsi:type="dcterms:W3CDTF">2026-04-03T19:08:00Z</dcterms:modified>
  <cp:category/>
</cp:coreProperties>
</file>